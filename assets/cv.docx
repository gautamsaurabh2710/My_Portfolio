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4CA91" w14:textId="77777777" w:rsidR="00B57C77" w:rsidRDefault="00000000">
      <w:pPr>
        <w:spacing w:after="40" w:line="240" w:lineRule="auto"/>
        <w:jc w:val="center"/>
      </w:pPr>
      <w:r>
        <w:rPr>
          <w:b/>
          <w:color w:val="0B2545"/>
          <w:sz w:val="44"/>
        </w:rPr>
        <w:t>SAURABH GAUTAM</w:t>
      </w:r>
    </w:p>
    <w:p w14:paraId="3EABF504" w14:textId="77777777" w:rsidR="00B57C77" w:rsidRDefault="00000000">
      <w:pPr>
        <w:spacing w:line="240" w:lineRule="auto"/>
        <w:jc w:val="center"/>
      </w:pPr>
      <w:r>
        <w:rPr>
          <w:b/>
          <w:color w:val="555555"/>
          <w:sz w:val="21"/>
        </w:rPr>
        <w:t>Backend Developer | Golang APIs | Authentication | Database-Driven Systems</w:t>
      </w:r>
    </w:p>
    <w:p w14:paraId="65E37A36" w14:textId="77777777" w:rsidR="00B57C77" w:rsidRDefault="00000000">
      <w:pPr>
        <w:spacing w:after="200" w:line="240" w:lineRule="auto"/>
        <w:jc w:val="center"/>
      </w:pPr>
      <w:r>
        <w:rPr>
          <w:color w:val="555555"/>
          <w:sz w:val="19"/>
        </w:rPr>
        <w:t xml:space="preserve">+91 6393235581 | </w:t>
      </w:r>
      <w:hyperlink r:id="rId8">
        <w:r>
          <w:rPr>
            <w:color w:val="2E74B5"/>
            <w:u w:val="single"/>
          </w:rPr>
          <w:t>gautamsaurabh90@gmail.com</w:t>
        </w:r>
      </w:hyperlink>
      <w:r>
        <w:rPr>
          <w:color w:val="555555"/>
          <w:sz w:val="19"/>
        </w:rPr>
        <w:t xml:space="preserve"> | </w:t>
      </w:r>
      <w:hyperlink r:id="rId9">
        <w:r>
          <w:rPr>
            <w:color w:val="2E74B5"/>
            <w:u w:val="single"/>
          </w:rPr>
          <w:t>GitHub</w:t>
        </w:r>
      </w:hyperlink>
      <w:r>
        <w:rPr>
          <w:color w:val="555555"/>
          <w:sz w:val="19"/>
        </w:rPr>
        <w:t xml:space="preserve"> | </w:t>
      </w:r>
      <w:hyperlink r:id="rId10">
        <w:r>
          <w:rPr>
            <w:color w:val="2E74B5"/>
            <w:u w:val="single"/>
          </w:rPr>
          <w:t>LinkedIn</w:t>
        </w:r>
      </w:hyperlink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B57C77" w14:paraId="04F5E820" w14:textId="77777777">
        <w:trPr>
          <w:jc w:val="center"/>
        </w:trPr>
        <w:tc>
          <w:tcPr>
            <w:tcW w:w="9936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2F4F7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62D448B3" w14:textId="77777777" w:rsidR="00B57C77" w:rsidRDefault="00000000">
            <w:pPr>
              <w:spacing w:after="0"/>
            </w:pPr>
            <w:r>
              <w:rPr>
                <w:color w:val="000000"/>
                <w:sz w:val="21"/>
              </w:rPr>
              <w:t>Backend developer focused on building secure server-side applications, clean API contracts, authentication flows, and maintainable data-driven systems. Comfortable with Golang APIs, REST architecture, login/register workflows, OTP authentication, and responsive HTML/CSS projects.</w:t>
            </w:r>
          </w:p>
        </w:tc>
      </w:tr>
    </w:tbl>
    <w:p w14:paraId="68D6D915" w14:textId="77777777" w:rsidR="00B57C77" w:rsidRDefault="00000000">
      <w:pPr>
        <w:spacing w:before="200" w:after="80"/>
      </w:pPr>
      <w:r>
        <w:rPr>
          <w:b/>
          <w:color w:val="2E74B5"/>
          <w:sz w:val="25"/>
        </w:rPr>
        <w:t>TECHNICAL SKILLS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7416"/>
      </w:tblGrid>
      <w:tr w:rsidR="00B57C77" w14:paraId="17E49FC6" w14:textId="77777777">
        <w:trPr>
          <w:jc w:val="center"/>
        </w:trPr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2E315" w14:textId="77777777" w:rsidR="00B57C77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Backend</w:t>
            </w:r>
          </w:p>
        </w:tc>
        <w:tc>
          <w:tcPr>
            <w:tcW w:w="7416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E580D" w14:textId="77777777" w:rsidR="00B57C77" w:rsidRDefault="00000000">
            <w:pPr>
              <w:spacing w:after="0"/>
            </w:pPr>
            <w:r>
              <w:rPr>
                <w:color w:val="000000"/>
                <w:sz w:val="20"/>
              </w:rPr>
              <w:t>Golang, Node.js, Express, REST APIs, API design</w:t>
            </w:r>
          </w:p>
        </w:tc>
      </w:tr>
      <w:tr w:rsidR="00B57C77" w14:paraId="7687BEDA" w14:textId="77777777">
        <w:trPr>
          <w:jc w:val="center"/>
        </w:trPr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2397C" w14:textId="77777777" w:rsidR="00B57C77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Authentication</w:t>
            </w:r>
          </w:p>
        </w:tc>
        <w:tc>
          <w:tcPr>
            <w:tcW w:w="7416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4199E" w14:textId="77777777" w:rsidR="00B57C77" w:rsidRDefault="00000000">
            <w:pPr>
              <w:spacing w:after="0"/>
            </w:pPr>
            <w:r>
              <w:rPr>
                <w:color w:val="000000"/>
                <w:sz w:val="20"/>
              </w:rPr>
              <w:t>Register/login flows, OTP authentication, JWT concepts, protected routes</w:t>
            </w:r>
          </w:p>
        </w:tc>
      </w:tr>
      <w:tr w:rsidR="00B57C77" w14:paraId="1D2BF83C" w14:textId="77777777">
        <w:trPr>
          <w:jc w:val="center"/>
        </w:trPr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1A628" w14:textId="77777777" w:rsidR="00B57C77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Data</w:t>
            </w:r>
          </w:p>
        </w:tc>
        <w:tc>
          <w:tcPr>
            <w:tcW w:w="7416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03B33" w14:textId="77777777" w:rsidR="00B57C77" w:rsidRDefault="00000000">
            <w:pPr>
              <w:spacing w:after="0"/>
            </w:pPr>
            <w:r>
              <w:rPr>
                <w:color w:val="000000"/>
                <w:sz w:val="20"/>
              </w:rPr>
              <w:t>SQL, MongoDB, database design, CRUD systems</w:t>
            </w:r>
          </w:p>
        </w:tc>
      </w:tr>
      <w:tr w:rsidR="00B57C77" w14:paraId="242DBBD7" w14:textId="77777777">
        <w:trPr>
          <w:jc w:val="center"/>
        </w:trPr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ECE12" w14:textId="77777777" w:rsidR="00B57C77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Frontend</w:t>
            </w:r>
          </w:p>
        </w:tc>
        <w:tc>
          <w:tcPr>
            <w:tcW w:w="7416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44BD4" w14:textId="77777777" w:rsidR="00B57C77" w:rsidRDefault="00000000">
            <w:pPr>
              <w:spacing w:after="0"/>
            </w:pPr>
            <w:r>
              <w:rPr>
                <w:color w:val="000000"/>
                <w:sz w:val="20"/>
              </w:rPr>
              <w:t>HTML, CSS, responsive landing pages</w:t>
            </w:r>
          </w:p>
        </w:tc>
      </w:tr>
      <w:tr w:rsidR="00B57C77" w14:paraId="26906CD3" w14:textId="77777777">
        <w:trPr>
          <w:jc w:val="center"/>
        </w:trPr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BE6F3" w14:textId="77777777" w:rsidR="00B57C77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Tools &amp; Concepts</w:t>
            </w:r>
          </w:p>
        </w:tc>
        <w:tc>
          <w:tcPr>
            <w:tcW w:w="7416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7A276" w14:textId="77777777" w:rsidR="00B57C77" w:rsidRDefault="00000000">
            <w:pPr>
              <w:spacing w:after="0"/>
            </w:pPr>
            <w:r>
              <w:rPr>
                <w:color w:val="000000"/>
                <w:sz w:val="20"/>
              </w:rPr>
              <w:t>Docker, GitHub, system design, debugging, problem solving</w:t>
            </w:r>
          </w:p>
        </w:tc>
      </w:tr>
    </w:tbl>
    <w:p w14:paraId="0DAB99F8" w14:textId="77777777" w:rsidR="00B57C77" w:rsidRDefault="00000000">
      <w:pPr>
        <w:spacing w:before="200" w:after="80"/>
      </w:pPr>
      <w:r>
        <w:rPr>
          <w:b/>
          <w:color w:val="2E74B5"/>
          <w:sz w:val="25"/>
        </w:rPr>
        <w:t>PROJECTS</w:t>
      </w:r>
    </w:p>
    <w:p w14:paraId="0B3E853B" w14:textId="77777777" w:rsidR="00B57C77" w:rsidRDefault="00000000">
      <w:pPr>
        <w:spacing w:before="80" w:after="40"/>
      </w:pPr>
      <w:r>
        <w:rPr>
          <w:b/>
          <w:color w:val="0B2545"/>
          <w:sz w:val="23"/>
        </w:rPr>
        <w:t>Password Manager API</w:t>
      </w:r>
      <w:r>
        <w:rPr>
          <w:i/>
          <w:color w:val="555555"/>
          <w:sz w:val="21"/>
        </w:rPr>
        <w:t xml:space="preserve"> | Golang, REST APIs, OTP Authentication</w:t>
      </w:r>
    </w:p>
    <w:p w14:paraId="7889DC81" w14:textId="77777777" w:rsidR="00B57C77" w:rsidRDefault="00000000">
      <w:pPr>
        <w:pStyle w:val="ListBullet"/>
        <w:spacing w:after="80" w:line="280" w:lineRule="auto"/>
        <w:ind w:left="720"/>
      </w:pPr>
      <w:r>
        <w:rPr>
          <w:color w:val="000000"/>
          <w:sz w:val="21"/>
        </w:rPr>
        <w:t>Built a secure password manager backend with register and login flows.</w:t>
      </w:r>
    </w:p>
    <w:p w14:paraId="5BDD4A48" w14:textId="77777777" w:rsidR="00B57C77" w:rsidRDefault="00000000">
      <w:pPr>
        <w:pStyle w:val="ListBullet"/>
        <w:spacing w:after="80" w:line="280" w:lineRule="auto"/>
        <w:ind w:left="720"/>
      </w:pPr>
      <w:r>
        <w:rPr>
          <w:color w:val="000000"/>
          <w:sz w:val="21"/>
        </w:rPr>
        <w:t>Implemented OTP authentication and protected user vault functionality.</w:t>
      </w:r>
    </w:p>
    <w:p w14:paraId="53778B17" w14:textId="77777777" w:rsidR="00B57C77" w:rsidRDefault="00000000">
      <w:pPr>
        <w:pStyle w:val="ListBullet"/>
        <w:spacing w:after="80" w:line="280" w:lineRule="auto"/>
        <w:ind w:left="720"/>
      </w:pPr>
      <w:r>
        <w:rPr>
          <w:color w:val="000000"/>
          <w:sz w:val="21"/>
        </w:rPr>
        <w:t>Designed API endpoints for authentication, user access, and secure password-management features.</w:t>
      </w:r>
    </w:p>
    <w:p w14:paraId="2C1FD084" w14:textId="77777777" w:rsidR="00B57C77" w:rsidRDefault="00000000">
      <w:pPr>
        <w:spacing w:before="80" w:after="40"/>
      </w:pPr>
      <w:r>
        <w:rPr>
          <w:b/>
          <w:color w:val="0B2545"/>
          <w:sz w:val="23"/>
        </w:rPr>
        <w:t>Backend Developer Portfolio</w:t>
      </w:r>
      <w:r>
        <w:rPr>
          <w:i/>
          <w:color w:val="555555"/>
          <w:sz w:val="21"/>
        </w:rPr>
        <w:t xml:space="preserve"> | HTML, CSS, responsive portfolio</w:t>
      </w:r>
    </w:p>
    <w:p w14:paraId="5B8F25A7" w14:textId="77777777" w:rsidR="00B57C77" w:rsidRDefault="00000000">
      <w:pPr>
        <w:pStyle w:val="ListBullet"/>
        <w:spacing w:after="80" w:line="280" w:lineRule="auto"/>
        <w:ind w:left="720"/>
      </w:pPr>
      <w:r>
        <w:rPr>
          <w:color w:val="000000"/>
          <w:sz w:val="21"/>
        </w:rPr>
        <w:t>Created a responsive personal portfolio with a backend developer theme.</w:t>
      </w:r>
    </w:p>
    <w:p w14:paraId="1DA45F5F" w14:textId="77777777" w:rsidR="00B57C77" w:rsidRDefault="00000000">
      <w:pPr>
        <w:pStyle w:val="ListBullet"/>
        <w:spacing w:after="80" w:line="280" w:lineRule="auto"/>
        <w:ind w:left="720"/>
      </w:pPr>
      <w:r>
        <w:rPr>
          <w:color w:val="000000"/>
          <w:sz w:val="21"/>
        </w:rPr>
        <w:t>Showcased backend skills, real project work, contact links, and relative project images.</w:t>
      </w:r>
    </w:p>
    <w:p w14:paraId="45EB81F9" w14:textId="77777777" w:rsidR="00B57C77" w:rsidRDefault="00000000">
      <w:pPr>
        <w:spacing w:before="80" w:after="40"/>
      </w:pPr>
      <w:r>
        <w:rPr>
          <w:b/>
          <w:color w:val="0B2545"/>
          <w:sz w:val="23"/>
        </w:rPr>
        <w:t>Hospital Landing Pages</w:t>
      </w:r>
      <w:r>
        <w:rPr>
          <w:i/>
          <w:color w:val="555555"/>
          <w:sz w:val="21"/>
        </w:rPr>
        <w:t xml:space="preserve"> | HTML, CSS, healthcare landing pages</w:t>
      </w:r>
    </w:p>
    <w:p w14:paraId="76E60BB7" w14:textId="77777777" w:rsidR="00B57C77" w:rsidRDefault="00000000">
      <w:pPr>
        <w:pStyle w:val="ListBullet"/>
        <w:spacing w:after="80" w:line="280" w:lineRule="auto"/>
        <w:ind w:left="720"/>
      </w:pPr>
      <w:r>
        <w:rPr>
          <w:color w:val="000000"/>
          <w:sz w:val="21"/>
        </w:rPr>
        <w:t>Built hospital landing pages inspired by Fortis Hospital and Max Hospital.</w:t>
      </w:r>
    </w:p>
    <w:p w14:paraId="725C58A6" w14:textId="77777777" w:rsidR="00B57C77" w:rsidRDefault="00000000">
      <w:pPr>
        <w:pStyle w:val="ListBullet"/>
        <w:spacing w:after="80" w:line="280" w:lineRule="auto"/>
        <w:ind w:left="720"/>
      </w:pPr>
      <w:r>
        <w:rPr>
          <w:color w:val="000000"/>
          <w:sz w:val="21"/>
        </w:rPr>
        <w:t>Designed clean healthcare-focused sections for responsive presentation and user-friendly layout.</w:t>
      </w:r>
    </w:p>
    <w:p w14:paraId="5BC1CB2B" w14:textId="77777777" w:rsidR="00B57C77" w:rsidRDefault="00000000">
      <w:pPr>
        <w:spacing w:before="200" w:after="80"/>
      </w:pPr>
      <w:r>
        <w:rPr>
          <w:b/>
          <w:color w:val="2E74B5"/>
          <w:sz w:val="25"/>
        </w:rPr>
        <w:t>EDUCATION</w:t>
      </w:r>
    </w:p>
    <w:p w14:paraId="349C1BFF" w14:textId="62DD0E84" w:rsidR="00B57C77" w:rsidRPr="003B1059" w:rsidRDefault="003B1059">
      <w:pPr>
        <w:pStyle w:val="ListBullet"/>
        <w:spacing w:after="80" w:line="280" w:lineRule="auto"/>
        <w:ind w:left="720"/>
      </w:pPr>
      <w:proofErr w:type="gramStart"/>
      <w:r>
        <w:rPr>
          <w:color w:val="000000"/>
          <w:sz w:val="21"/>
        </w:rPr>
        <w:t>M.C.A. ,</w:t>
      </w:r>
      <w:proofErr w:type="gramEnd"/>
      <w:r>
        <w:rPr>
          <w:color w:val="000000"/>
          <w:sz w:val="21"/>
        </w:rPr>
        <w:t xml:space="preserve"> Babasaheb Bhimrao Ambedkar University, </w:t>
      </w:r>
      <w:r w:rsidR="003E5371">
        <w:rPr>
          <w:color w:val="000000"/>
          <w:sz w:val="21"/>
        </w:rPr>
        <w:t xml:space="preserve">2024, </w:t>
      </w:r>
      <w:r>
        <w:rPr>
          <w:color w:val="000000"/>
          <w:sz w:val="21"/>
        </w:rPr>
        <w:t>Lucknow</w:t>
      </w:r>
    </w:p>
    <w:p w14:paraId="63484043" w14:textId="248DB977" w:rsidR="008E2370" w:rsidRDefault="003E5371" w:rsidP="008E2370">
      <w:pPr>
        <w:pStyle w:val="ListBullet"/>
        <w:spacing w:after="80" w:line="280" w:lineRule="auto"/>
        <w:ind w:left="720"/>
      </w:pPr>
      <w:proofErr w:type="gramStart"/>
      <w:r>
        <w:rPr>
          <w:color w:val="000000"/>
          <w:sz w:val="21"/>
        </w:rPr>
        <w:t>B.Sc. ,</w:t>
      </w:r>
      <w:proofErr w:type="gramEnd"/>
      <w:r>
        <w:rPr>
          <w:color w:val="000000"/>
          <w:sz w:val="21"/>
        </w:rPr>
        <w:t xml:space="preserve"> D.A.V. College, 2021, Kanpur</w:t>
      </w:r>
    </w:p>
    <w:p w14:paraId="63EAC446" w14:textId="77777777" w:rsidR="00B57C77" w:rsidRDefault="00000000">
      <w:pPr>
        <w:spacing w:before="200" w:after="80"/>
      </w:pPr>
      <w:r>
        <w:rPr>
          <w:b/>
          <w:color w:val="2E74B5"/>
          <w:sz w:val="25"/>
        </w:rPr>
        <w:t>PROFILE LINKS</w:t>
      </w:r>
    </w:p>
    <w:p w14:paraId="4078ABF0" w14:textId="77777777" w:rsidR="00B57C77" w:rsidRDefault="00000000">
      <w:pPr>
        <w:spacing w:after="60"/>
      </w:pPr>
      <w:r>
        <w:rPr>
          <w:b/>
          <w:color w:val="0B2545"/>
          <w:sz w:val="21"/>
        </w:rPr>
        <w:t xml:space="preserve">GitHub: </w:t>
      </w:r>
      <w:hyperlink r:id="rId11">
        <w:r>
          <w:rPr>
            <w:color w:val="2E74B5"/>
            <w:u w:val="single"/>
          </w:rPr>
          <w:t>github.com/gautamsaurabh2710</w:t>
        </w:r>
      </w:hyperlink>
    </w:p>
    <w:p w14:paraId="7068EF59" w14:textId="77777777" w:rsidR="00B57C77" w:rsidRDefault="00000000">
      <w:pPr>
        <w:spacing w:after="60"/>
      </w:pPr>
      <w:r>
        <w:rPr>
          <w:b/>
          <w:color w:val="0B2545"/>
          <w:sz w:val="21"/>
        </w:rPr>
        <w:t xml:space="preserve">LinkedIn: </w:t>
      </w:r>
      <w:hyperlink r:id="rId12">
        <w:r>
          <w:rPr>
            <w:color w:val="2E74B5"/>
            <w:u w:val="single"/>
          </w:rPr>
          <w:t>linkedin.com/in/saurabh-gautam-9a7697257</w:t>
        </w:r>
      </w:hyperlink>
    </w:p>
    <w:p w14:paraId="04B32F62" w14:textId="00D91A41" w:rsidR="00B57C77" w:rsidRDefault="00B57C77">
      <w:pPr>
        <w:spacing w:after="60"/>
      </w:pPr>
    </w:p>
    <w:sectPr w:rsidR="00B57C77" w:rsidSect="00034616">
      <w:footerReference w:type="default" r:id="rId13"/>
      <w:pgSz w:w="12240" w:h="15840"/>
      <w:pgMar w:top="1037" w:right="1152" w:bottom="1037" w:left="1152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39D35" w14:textId="77777777" w:rsidR="005C3722" w:rsidRDefault="005C3722">
      <w:pPr>
        <w:spacing w:after="0" w:line="240" w:lineRule="auto"/>
      </w:pPr>
      <w:r>
        <w:separator/>
      </w:r>
    </w:p>
  </w:endnote>
  <w:endnote w:type="continuationSeparator" w:id="0">
    <w:p w14:paraId="01824A04" w14:textId="77777777" w:rsidR="005C3722" w:rsidRDefault="005C37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5C462" w14:textId="77777777" w:rsidR="00B57C77" w:rsidRDefault="00000000">
    <w:pPr>
      <w:pStyle w:val="Footer"/>
      <w:jc w:val="center"/>
    </w:pPr>
    <w:r>
      <w:rPr>
        <w:color w:val="555555"/>
        <w:sz w:val="18"/>
      </w:rPr>
      <w:t>Saurabh Gautam - Backend Developer CV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F5F1D" w14:textId="77777777" w:rsidR="005C3722" w:rsidRDefault="005C3722">
      <w:pPr>
        <w:spacing w:after="0" w:line="240" w:lineRule="auto"/>
      </w:pPr>
      <w:r>
        <w:separator/>
      </w:r>
    </w:p>
  </w:footnote>
  <w:footnote w:type="continuationSeparator" w:id="0">
    <w:p w14:paraId="6F1FFCD8" w14:textId="77777777" w:rsidR="005C3722" w:rsidRDefault="005C37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9378993">
    <w:abstractNumId w:val="8"/>
  </w:num>
  <w:num w:numId="2" w16cid:durableId="1244683038">
    <w:abstractNumId w:val="6"/>
  </w:num>
  <w:num w:numId="3" w16cid:durableId="931276067">
    <w:abstractNumId w:val="5"/>
  </w:num>
  <w:num w:numId="4" w16cid:durableId="926352703">
    <w:abstractNumId w:val="4"/>
  </w:num>
  <w:num w:numId="5" w16cid:durableId="1404254847">
    <w:abstractNumId w:val="7"/>
  </w:num>
  <w:num w:numId="6" w16cid:durableId="212162360">
    <w:abstractNumId w:val="3"/>
  </w:num>
  <w:num w:numId="7" w16cid:durableId="222914418">
    <w:abstractNumId w:val="2"/>
  </w:num>
  <w:num w:numId="8" w16cid:durableId="1444181537">
    <w:abstractNumId w:val="1"/>
  </w:num>
  <w:num w:numId="9" w16cid:durableId="1985814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1059"/>
    <w:rsid w:val="003E5371"/>
    <w:rsid w:val="005C3722"/>
    <w:rsid w:val="008E2370"/>
    <w:rsid w:val="00AA1D8D"/>
    <w:rsid w:val="00B47730"/>
    <w:rsid w:val="00B57C77"/>
    <w:rsid w:val="00C9650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714EB3B-9220-4E25-A390-D1019903E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autamsaurabh90@gmail.com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linkedin.com/in/saurabh-gautam-9a7697257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gautamsaurabh2710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linkedin.com/in/saurabh-gautam-9a7697257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gautamsaurabh2710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305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saurabh Gautam</cp:lastModifiedBy>
  <cp:revision>4</cp:revision>
  <dcterms:created xsi:type="dcterms:W3CDTF">2013-12-23T23:15:00Z</dcterms:created>
  <dcterms:modified xsi:type="dcterms:W3CDTF">2026-06-01T08:37:00Z</dcterms:modified>
  <cp:category/>
</cp:coreProperties>
</file>